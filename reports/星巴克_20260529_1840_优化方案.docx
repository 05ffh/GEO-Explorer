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星巴克 AI 品牌认知优化方案</w:t>
      </w:r>
    </w:p>
    <w:p>
      <w:r>
        <w:t>生成时间: 2026-05-29 18:40  |  采集状态: partial  |  69/92 查询成功</w:t>
      </w:r>
    </w:p>
    <w:p/>
    <w:p>
      <w:pPr>
        <w:pStyle w:val="Heading1"/>
      </w:pPr>
      <w:r>
        <w:t>一、执行摘要</w:t>
      </w:r>
    </w:p>
    <w:p>
      <w:r>
        <w:t>本次 GEO 诊断共覆盖 4 个 AI 平台，发现 0 条 AI 错误声明。品牌声量份额 65.2%，准确率 13.6%。以下为分优先级、可落地实施的优化执行方案。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13.6%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49.3%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doubao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wenxin</w:t>
            </w:r>
          </w:p>
        </w:tc>
        <w:tc>
          <w:tcPr>
            <w:tcW w:type="dxa" w:w="4320"/>
          </w:tcPr>
          <w:p>
            <w:r>
              <w:t>0% (0/23)</w:t>
            </w:r>
          </w:p>
        </w:tc>
      </w:tr>
    </w:tbl>
    <w:p>
      <w:pPr>
        <w:pStyle w:val="Heading1"/>
      </w:pPr>
      <w:r>
        <w:t>四、优化执行方案（共 30 条）</w:t>
      </w:r>
    </w:p>
    <w:p>
      <w:pPr>
        <w:pStyle w:val="Heading2"/>
      </w:pPr>
      <w:r>
        <w:t>致命错误 — 24小时内修复</w:t>
      </w:r>
    </w:p>
    <w:p>
      <w:pPr>
        <w:pStyle w:val="Heading3"/>
      </w:pPr>
      <w:r>
        <w:t>P0.1 definition_correction: positioning</w:t>
      </w:r>
    </w:p>
    <w:p>
      <w:r>
        <w:rPr>
          <w:b/>
        </w:rPr>
        <w:t xml:space="preserve">AI 错误描述: </w:t>
      </w:r>
      <w:r>
        <w:t>- **手工现调咖啡**：是星巴克的核心产品，包含浓缩咖啡、美式、拿铁、卡布奇诺、馥芮白、摩卡等常规款，也会推出季节性限</w:t>
      </w:r>
    </w:p>
    <w:p>
      <w:r>
        <w:rPr>
          <w:b/>
        </w:rPr>
        <w:t xml:space="preserve">应修正为: </w:t>
      </w:r>
      <w:r>
        <w:t>全球领先的咖啡连锁品牌，以'第三空间'体验为核心定位，提供标准化高品质咖啡饮品与休闲社交场所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P0.2 definition_correction: core_products</w:t>
      </w:r>
    </w:p>
    <w:p>
      <w:r>
        <w:rPr>
          <w:b/>
        </w:rPr>
        <w:t xml:space="preserve">AI 错误描述: </w:t>
      </w:r>
      <w:r>
        <w:t>，消费累积「星星」可兑换免费饮品、周边，提供生日免费饮品、会员专属优惠等福利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P0.3 definition_correction: industry</w:t>
      </w:r>
    </w:p>
    <w:p>
      <w:r>
        <w:rPr>
          <w:b/>
        </w:rPr>
        <w:t xml:space="preserve">AI 错误描述: </w:t>
      </w:r>
      <w:r>
        <w:t>请你补充说明具体是哪个领域、遇到什么具体问题的{场景}哦，比如可以是「线上多人协作文档不同步」「家装小户型</w:t>
      </w:r>
    </w:p>
    <w:p>
      <w:r>
        <w:rPr>
          <w:b/>
        </w:rPr>
        <w:t xml:space="preserve">应修正为: </w:t>
      </w:r>
      <w:r>
        <w:t>餐饮服务业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P0.4 definition_correction: core_products</w:t>
      </w:r>
    </w:p>
    <w:p>
      <w:r>
        <w:rPr>
          <w:b/>
        </w:rPr>
        <w:t xml:space="preserve">AI 错误描述: </w:t>
      </w:r>
      <w:r>
        <w:t>### 一、核心产品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P0.5 definition_correction: core_products</w:t>
      </w:r>
    </w:p>
    <w:p>
      <w:r>
        <w:rPr>
          <w:b/>
        </w:rPr>
        <w:t xml:space="preserve">AI 错误描述: </w:t>
      </w:r>
      <w:r>
        <w:t>星巴克月饼礼盒，还有圣诞节点心礼盒等限定产品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P0.6 definition_correction: core_products</w:t>
      </w:r>
    </w:p>
    <w:p>
      <w:r>
        <w:rPr>
          <w:b/>
        </w:rPr>
        <w:t xml:space="preserve">AI 错误描述: </w:t>
      </w:r>
      <w:r>
        <w:t>1. **基础到店服务**：提供堂食空间、外带服务，支持饮品个性化定制（调整糖度、冰量、更换奶种等），多数门店提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P0.7 definition_correction: positioning</w:t>
      </w:r>
    </w:p>
    <w:p>
      <w:r>
        <w:rPr>
          <w:b/>
        </w:rPr>
        <w:t xml:space="preserve">AI 错误描述: </w:t>
      </w:r>
      <w:r>
        <w:t>## 1. 饮品与食品供应（核心产品功能）</w:t>
      </w:r>
    </w:p>
    <w:p>
      <w:r>
        <w:rPr>
          <w:b/>
        </w:rPr>
        <w:t xml:space="preserve">应修正为: </w:t>
      </w:r>
      <w:r>
        <w:t>全球领先的咖啡连锁品牌，以'第三空间'体验为核心定位，提供标准化高品质咖啡饮品与休闲社交场所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P0.8 definition_correction: official_name</w:t>
      </w:r>
    </w:p>
    <w:p>
      <w:r>
        <w:rPr>
          <w:b/>
        </w:rPr>
        <w:t xml:space="preserve">AI 错误描述: </w:t>
      </w:r>
      <w:r>
        <w:t>巴克正从"咖啡零售商"向"数字化生活方式平台"转型，其核心功能也逐渐从单纯的饮品销售扩展到**基于咖啡的社交基础设施与数据驱</w:t>
      </w:r>
    </w:p>
    <w:p>
      <w:r>
        <w:rPr>
          <w:b/>
        </w:rPr>
        <w:t xml:space="preserve">应修正为: </w:t>
      </w:r>
      <w:r>
        <w:t>星巴克（Starbucks）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P0.9 definition_correction: core_products</w:t>
      </w:r>
    </w:p>
    <w:p>
      <w:r>
        <w:rPr>
          <w:b/>
        </w:rPr>
        <w:t xml:space="preserve">AI 错误描述: </w:t>
      </w:r>
      <w:r>
        <w:t>星巴克的产品和服务可以分为两大类，具体如下：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P0.10 definition_correction: positioning</w:t>
      </w:r>
    </w:p>
    <w:p>
      <w:r>
        <w:rPr>
          <w:b/>
        </w:rPr>
        <w:t xml:space="preserve">AI 错误描述: </w:t>
      </w:r>
      <w:r>
        <w:t>### 一、核心产品</w:t>
      </w:r>
    </w:p>
    <w:p>
      <w:r>
        <w:rPr>
          <w:b/>
        </w:rPr>
        <w:t xml:space="preserve">应修正为: </w:t>
      </w:r>
      <w:r>
        <w:t>全球领先的咖啡连锁品牌，以'第三空间'体验为核心定位，提供标准化高品质咖啡饮品与休闲社交场所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30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18:40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